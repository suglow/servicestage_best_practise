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mesher-python-sidecar-demo-test</w:t>
      </w:r>
      <w:r>
        <w:t xml:space="preserve"> </w:t>
      </w:r>
      <w:r>
        <w:t xml:space="preserve">测试报告</w:t>
      </w:r>
    </w:p>
    <w:p>
      <w:pPr>
        <w:pStyle w:val="Author"/>
      </w:pPr>
      <w:r>
        <w:t xml:space="preserve">自动化测试执行</w:t>
      </w:r>
    </w:p>
    <w:p>
      <w:pPr>
        <w:pStyle w:val="Date"/>
      </w:pPr>
      <w:r>
        <w:t xml:space="preserve">2026-09-08</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b/>
          <w:bCs/>
        </w:rPr>
        <w:t xml:space="preserve">文档状态：正式版</w:t>
      </w:r>
      <w:r>
        <w:br/>
      </w:r>
      <w:r>
        <w:rPr>
          <w:b/>
          <w:bCs/>
        </w:rPr>
        <w:t xml:space="preserve">文档编号：TR-MSH-20260908</w:t>
      </w:r>
      <w:r>
        <w:br/>
      </w:r>
      <w:r>
        <w:rPr>
          <w:b/>
          <w:bCs/>
        </w:rPr>
        <w:t xml:space="preserve">版本：V1.0</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审核人</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报告日期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代码版本</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544d7068fe140b58d85bfb1543541d6adf252d19</w:t>
            </w:r>
          </w:p>
        </w:tc>
      </w:tr>
    </w:tbl>
    <w:bookmarkStart w:id="20" w:name="技术摘要"/>
    <w:p>
      <w:pPr>
        <w:pStyle w:val="Heading1"/>
        <w:keepNext/>
        <w:pageBreakBefore/>
      </w:pPr>
      <w:r>
        <w:rPr>
          <w:rStyle w:val="SectionNumber"/>
        </w:rPr>
        <w:t xml:space="preserve">1</w:t>
      </w:r>
      <w:r>
        <w:tab/>
      </w:r>
      <w:r>
        <w:t xml:space="preserve">技术摘要</w:t>
      </w:r>
    </w:p>
    <w:p>
      <w:pPr>
        <w:pStyle w:val="FirstParagraph"/>
      </w:pPr>
      <w:r>
        <w:rPr>
          <w:b/>
          <w:bCs/>
        </w:rPr>
        <w:t xml:space="preserve">结论：6/6 组端到端自测用例通过，通过率 100%，无最终失败或阻塞项。</w:t>
      </w:r>
      <w:r>
        <w:t xml:space="preserve"> </w:t>
      </w:r>
      <w:r>
        <w:t xml:space="preserve">6 组端到端自测一次执行全部通过，确认 Java、Python 与 Mesher Sidecar 的注册发现、出向代理和完整双向调用链。</w:t>
      </w:r>
    </w:p>
    <w:p>
      <w:pPr>
        <w:pStyle w:val="BodyText"/>
      </w:pPr>
      <w:r>
        <w:t xml:space="preserve">本报告只覆盖工程内</w:t>
      </w:r>
      <w:r>
        <w:t xml:space="preserve"> </w:t>
      </w:r>
      <w:r>
        <w:rPr>
          <w:rStyle w:val="VerbatimChar"/>
        </w:rPr>
        <w:t xml:space="preserve">docs/TEST_CASES.md</w:t>
      </w:r>
      <w:r>
        <w:t xml:space="preserve"> </w:t>
      </w:r>
      <w:r>
        <w:t xml:space="preserve">与</w:t>
      </w:r>
      <w:r>
        <w:t xml:space="preserve"> </w:t>
      </w:r>
      <w:r>
        <w:rPr>
          <w:rStyle w:val="VerbatimChar"/>
        </w:rPr>
        <w:t xml:space="preserve">verify.sh --tc</w:t>
      </w:r>
      <w:r>
        <w:t xml:space="preserve"> </w:t>
      </w:r>
      <w:r>
        <w:t xml:space="preserve">定义的自测用例。</w:t>
      </w:r>
      <w:r>
        <w:rPr>
          <w:rStyle w:val="VerbatimChar"/>
        </w:rPr>
        <w:t xml:space="preserve">check.sh</w:t>
      </w:r>
      <w:r>
        <w:t xml:space="preserve"> </w:t>
      </w:r>
      <w:r>
        <w:t xml:space="preserve">作为前置检查记录，不将其中的单元测试方法重复拆分为端到端用例。测试结果以保存的真实终端会话、退出码和对应截图为依据。</w:t>
      </w:r>
    </w:p>
    <w:bookmarkEnd w:id="20"/>
    <w:bookmarkStart w:id="21" w:name="测试结论与结果概览"/>
    <w:p>
      <w:pPr>
        <w:pStyle w:val="Heading1"/>
        <w:keepNext/>
      </w:pPr>
      <w:r>
        <w:rPr>
          <w:rStyle w:val="SectionNumber"/>
        </w:rPr>
        <w:t xml:space="preserve">2</w:t>
      </w:r>
      <w:r>
        <w:tab/>
      </w:r>
      <w:r>
        <w:t xml:space="preserve">测试结论与结果概览</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计划执行</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6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实际执行</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6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通过</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6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失败</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阻塞</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通过率</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100%</w:t>
            </w:r>
          </w:p>
        </w:tc>
      </w:tr>
    </w:tbl>
    <w:p>
      <w:pPr>
        <w:pStyle w:val="BodyText"/>
      </w:pPr>
      <w:r>
        <w:rPr>
          <w:b/>
          <w:bCs/>
        </w:rPr>
        <w:t xml:space="preserve">判定：通过。</w:t>
      </w:r>
      <w:r>
        <w:t xml:space="preserve"> </w:t>
      </w:r>
      <w:r>
        <w:t xml:space="preserve">当前提交在本次测试环境和执行窗口下满足工程自测用例定义的预期。</w:t>
      </w:r>
    </w:p>
    <w:bookmarkEnd w:id="21"/>
    <w:bookmarkStart w:id="22" w:name="范围对象与判定口径"/>
    <w:p>
      <w:pPr>
        <w:pStyle w:val="Heading1"/>
        <w:keepNext/>
      </w:pPr>
      <w:r>
        <w:rPr>
          <w:rStyle w:val="SectionNumber"/>
        </w:rPr>
        <w:t xml:space="preserve">3</w:t>
      </w:r>
      <w:r>
        <w:tab/>
      </w:r>
      <w:r>
        <w:t xml:space="preserve">范围、对象与判定口径</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测试对象</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 Python Sidecar Demo</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工程目录</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Style w:val="VerbatimChar"/>
                <w:rFonts w:ascii="Microsoft YaHei" w:hAnsi="Microsoft YaHei" w:eastAsia="Microsoft YaHei"/>
                <w:sz w:val="22"/>
              </w:rPr>
              <w:t xml:space="preserve">mesher-python-sidecar-demo</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测试用例集名称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mesher-python-sidecar-demo-test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技术栈</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17、Python 3.11/Flask、Mesher 1.8.1、ServiceComb Local CSE 2.1.8、Docker Compose</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用例基线</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docs/TEST_CASES.md</w:t>
            </w:r>
            <w:r>
              <w:rPr>
                <w:rFonts w:ascii="Microsoft YaHei" w:hAnsi="Microsoft YaHei" w:eastAsia="Microsoft YaHei"/>
                <w:sz w:val="22"/>
              </w:rPr>
              <w:t xml:space="preserve"> </w:t>
            </w:r>
            <w:r>
              <w:rPr>
                <w:rFonts w:ascii="Microsoft YaHei" w:hAnsi="Microsoft YaHei" w:eastAsia="Microsoft YaHei"/>
                <w:sz w:val="22"/>
              </w:rPr>
              <w:t xml:space="preserve">与</w:t>
            </w:r>
            <w:r>
              <w:rPr>
                <w:rFonts w:ascii="Microsoft YaHei" w:hAnsi="Microsoft YaHei" w:eastAsia="Microsoft YaHei"/>
                <w:sz w:val="22"/>
              </w:rPr>
              <w:t xml:space="preserve"> </w:t>
            </w:r>
            <w:r>
              <w:rPr>
                <w:rStyle w:val="VerbatimChar"/>
                <w:rFonts w:ascii="Microsoft YaHei" w:hAnsi="Microsoft YaHei" w:eastAsia="Microsoft YaHei"/>
                <w:sz w:val="22"/>
              </w:rPr>
              <w:t xml:space="preserve">verify.sh --list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纳入范围</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工程自带的逐组端到端自测用例</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排除范围</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生产环境、外部云服务、性能容量上限、安全渗透及手工探索测试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通过标准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用例脚本全部断言通过，进程退出码为 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失败标准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任一断言失败或进程退出码非 0</w:t>
            </w:r>
          </w:p>
        </w:tc>
      </w:tr>
    </w:tbl>
    <w:bookmarkEnd w:id="22"/>
    <w:bookmarkStart w:id="24" w:name="测试环境与前置检查"/>
    <w:p>
      <w:pPr>
        <w:pStyle w:val="Heading1"/>
        <w:keepNext/>
      </w:pPr>
      <w:r>
        <w:rPr>
          <w:rStyle w:val="SectionNumber"/>
        </w:rPr>
        <w:t xml:space="preserve">4</w:t>
      </w:r>
      <w:r>
        <w:tab/>
      </w:r>
      <w:r>
        <w:t xml:space="preserve">测试环境与前置检查</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操作系统</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Ubuntu 25.04；Linux 6.14.0-37-generic</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硬件架构</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x86_64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Java</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OpenJDK 17.0.19；Sermant 工程另使用 OpenJDK 8u472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Maven</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Apache Maven 3.9.15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 3.13.3；Mesher 容器运行 Python 3.11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 Engine 29.2.1；Docker Compose v5.0.2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文档转换</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Pandoc 3.1.11.1</w:t>
            </w:r>
          </w:p>
        </w:tc>
      </w:tr>
    </w:tbl>
    <w:p>
      <w:pPr>
        <w:pStyle w:val="BodyText"/>
      </w:pPr>
      <w:r>
        <w:t xml:space="preserve">前置检查结果：前置检查首次因宿主机缺少 Flask 而在 Python 测试导入阶段失败；将</w:t>
      </w:r>
      <w:r>
        <w:t xml:space="preserve"> </w:t>
      </w:r>
      <w:r>
        <w:rPr>
          <w:rStyle w:val="VerbatimChar"/>
        </w:rPr>
        <w:t xml:space="preserve">python-app/requirements.txt</w:t>
      </w:r>
      <w:r>
        <w:t xml:space="preserve"> </w:t>
      </w:r>
      <w:r>
        <w:t xml:space="preserve">声明的依赖安装到</w:t>
      </w:r>
      <w:r>
        <w:t xml:space="preserve"> </w:t>
      </w:r>
      <w:r>
        <w:rPr>
          <w:rStyle w:val="VerbatimChar"/>
        </w:rPr>
        <w:t xml:space="preserve">/tmp</w:t>
      </w:r>
      <w:r>
        <w:t xml:space="preserve"> </w:t>
      </w:r>
      <w:r>
        <w:t xml:space="preserve">隔离目录后复测退出码为 0。最终 Java 4 个单元测试、Python 3 个单元测试及其余检查全部通过。</w:t>
      </w:r>
      <w:r>
        <w:t xml:space="preserve"> </w:t>
      </w:r>
      <w:hyperlink r:id="rId23">
        <w:r>
          <w:rPr>
            <w:rStyle w:val="Hyperlink"/>
          </w:rPr>
          <w:t xml:space="preserve">查看原始前置检查日志</w:t>
        </w:r>
      </w:hyperlink>
      <w:r>
        <w:t xml:space="preserve">。</w:t>
      </w:r>
    </w:p>
    <w:bookmarkEnd w:id="24"/>
    <w:bookmarkStart w:id="25" w:name="执行方法与证据规则"/>
    <w:p>
      <w:pPr>
        <w:pStyle w:val="Heading1"/>
        <w:keepNext/>
      </w:pPr>
      <w:r>
        <w:rPr>
          <w:rStyle w:val="SectionNumber"/>
        </w:rPr>
        <w:t xml:space="preserve">5</w:t>
      </w:r>
      <w:r>
        <w:tab/>
      </w:r>
      <w:r>
        <w:t xml:space="preserve">执行方法与证据规则</w:t>
      </w:r>
    </w:p>
    <w:p>
      <w:pPr>
        <w:pStyle w:val="Compact"/>
        <w:numPr>
          <w:ilvl w:val="0"/>
          <w:numId w:val="1001"/>
        </w:numPr>
      </w:pPr>
      <w:r>
        <w:t xml:space="preserve">执行</w:t>
      </w:r>
      <w:r>
        <w:t xml:space="preserve"> </w:t>
      </w:r>
      <w:r>
        <w:rPr>
          <w:rStyle w:val="VerbatimChar"/>
        </w:rPr>
        <w:t xml:space="preserve">bash check.sh</w:t>
      </w:r>
      <w:r>
        <w:t xml:space="preserve">，确认源码、配置、文档和代码级测试满足工程要求。</w:t>
      </w:r>
    </w:p>
    <w:p>
      <w:pPr>
        <w:pStyle w:val="Compact"/>
        <w:numPr>
          <w:ilvl w:val="0"/>
          <w:numId w:val="1001"/>
        </w:numPr>
      </w:pPr>
      <w:r>
        <w:t xml:space="preserve">使用工程 Compose 的完整 profile 构建并启动测试环境；用例按编号串行执行，避免统计型治理用例互相干扰。</w:t>
      </w:r>
    </w:p>
    <w:p>
      <w:pPr>
        <w:pStyle w:val="Compact"/>
        <w:numPr>
          <w:ilvl w:val="0"/>
          <w:numId w:val="1001"/>
        </w:numPr>
      </w:pPr>
      <w:r>
        <w:t xml:space="preserve">每组用例独立执行</w:t>
      </w:r>
      <w:r>
        <w:t xml:space="preserve"> </w:t>
      </w:r>
      <w:r>
        <w:rPr>
          <w:rStyle w:val="VerbatimChar"/>
        </w:rPr>
        <w:t xml:space="preserve">bash verify.sh --tc &lt;编号&gt;</w:t>
      </w:r>
      <w:r>
        <w:t xml:space="preserve">；GNU</w:t>
      </w:r>
      <w:r>
        <w:t xml:space="preserve"> </w:t>
      </w:r>
      <w:r>
        <w:rPr>
          <w:rStyle w:val="VerbatimChar"/>
        </w:rPr>
        <w:t xml:space="preserve">script</w:t>
      </w:r>
      <w:r>
        <w:t xml:space="preserve"> </w:t>
      </w:r>
      <w:r>
        <w:t xml:space="preserve">保存真实开始时间、命令、完整标准输出/错误输出、结束时间和退出码。</w:t>
      </w:r>
    </w:p>
    <w:p>
      <w:pPr>
        <w:pStyle w:val="Compact"/>
        <w:numPr>
          <w:ilvl w:val="0"/>
          <w:numId w:val="1001"/>
        </w:numPr>
      </w:pPr>
      <w:r>
        <w:t xml:space="preserve">将最终有效执行日志渲染为终端样式 PNG；Markdown 引用 PNG，DOCX 内嵌同一张图片。</w:t>
      </w:r>
    </w:p>
    <w:p>
      <w:pPr>
        <w:pStyle w:val="Compact"/>
        <w:numPr>
          <w:ilvl w:val="0"/>
          <w:numId w:val="1001"/>
        </w:numPr>
      </w:pPr>
      <w:r>
        <w:t xml:space="preserve">工程执行完成后停止并清理本次 Compose 容器和网络；不删除仓库外资源及非本次创建的孤儿容器。</w:t>
      </w:r>
    </w:p>
    <w:bookmarkEnd w:id="25"/>
    <w:bookmarkStart w:id="56" w:name="用例执行明细"/>
    <w:p>
      <w:pPr>
        <w:pStyle w:val="Heading1"/>
        <w:keepNext/>
      </w:pPr>
      <w:r>
        <w:rPr>
          <w:rStyle w:val="SectionNumber"/>
        </w:rPr>
        <w:t xml:space="preserve">6</w:t>
      </w:r>
      <w:r>
        <w:tab/>
      </w:r>
      <w:r>
        <w:t xml:space="preserve">用例执行明细</w:t>
      </w:r>
    </w:p>
    <w:bookmarkStart w:id="30" w:name="X53773af0b2a26d25cdf765763ca6f6350b83a95"/>
    <w:p>
      <w:pPr>
        <w:pStyle w:val="Heading2"/>
        <w:keepNext/>
      </w:pPr>
      <w:r>
        <w:rPr>
          <w:rStyle w:val="SectionNumber"/>
        </w:rPr>
        <w:t xml:space="preserve">6.1</w:t>
      </w:r>
      <w:r>
        <w:tab/>
      </w:r>
      <w:r>
        <w:t xml:space="preserve">MSH-E2E-001　mesher-python-sidecar-demo-test-001</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MSH-E2E-001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mesher-python-sidecar-demo-test-001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基础设施</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Service Center 健康状态和 local-cse、java-provider、python-app、java-consumer 四个容器运行状态。</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先检查 Service Center 健康状态，再检查 local-cse、java-provider、python-app、java-consumer 四个容器是否运行。该用例确认注册中心、业务进程和 Sidecar 所依赖的容器网络均已具备，为后续链路测试建立有效基线。</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mesher-python-sidecar-demo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26">
              <w:r>
                <w:rPr>
                  <w:rStyle w:val="Hyperlink"/>
                </w:rPr>
                <w:t xml:space="preserve">test-report-assets/raw/TC-1-console.txt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。6/6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970543"/>
                  <wp:effectExtent b="0" l="0" r="0" t="0"/>
                  <wp:docPr descr="MSH-E2E-001 终端执行结果" title="" id="28" name="Picture"/>
                  <a:graphic>
                    <a:graphicData uri="http://schemas.openxmlformats.org/drawingml/2006/picture">
                      <pic:pic>
                        <pic:nvPicPr>
                          <pic:cNvPr descr="test-report-assets/screenshots/TC-1-console.png" id="29" name="Picture"/>
                          <pic:cNvPicPr>
                            <a:picLocks noChangeArrowheads="1" noChangeAspect="1"/>
                          </pic:cNvPicPr>
                        </pic:nvPicPr>
                        <pic:blipFill>
                          <a:blip r:embed="rId27"/>
                          <a:stretch>
                            <a:fillRect/>
                          </a:stretch>
                        </pic:blipFill>
                        <pic:spPr bwMode="auto">
                          <a:xfrm>
                            <a:off x="0" y="0"/>
                            <a:ext cx="4391999" cy="1970543"/>
                          </a:xfrm>
                          <a:prstGeom prst="rect">
                            <a:avLst/>
                          </a:prstGeom>
                          <a:noFill/>
                          <a:ln w="9525">
                            <a:noFill/>
                            <a:headEnd/>
                            <a:tailEnd/>
                          </a:ln>
                        </pic:spPr>
                      </pic:pic>
                    </a:graphicData>
                  </a:graphic>
                </wp:inline>
              </w:drawing>
            </w:r>
          </w:p>
        </w:tc>
      </w:tr>
    </w:tbl>
    <w:bookmarkEnd w:id="30"/>
    <w:bookmarkStart w:id="35" w:name="Xa7b857579b6f14818f1c983e4216d3db6306d7b"/>
    <w:p>
      <w:pPr>
        <w:pStyle w:val="Heading2"/>
        <w:keepNext/>
      </w:pPr>
      <w:r>
        <w:rPr>
          <w:rStyle w:val="SectionNumber"/>
        </w:rPr>
        <w:t xml:space="preserve">6.2</w:t>
      </w:r>
      <w:r>
        <w:tab/>
      </w:r>
      <w:r>
        <w:t xml:space="preserve">MSH-E2E-002　mesher-python-sidecar-demo-test-002</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MSH-E2E-002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mesher-python-sidecar-demo-test-002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注册发现</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验证三个应用均已注册，并确认 python-app 对外公布 Mesher 30101 端口。</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Provider、Java Consumer 和 Python 应用分别向 Service Center 注册；Python 应用对外公布的实例端点实际指向 Mesher 的 30101 入向代理端口。脚本查询注册数据并核对端口，确认其他服务发现后会先访问 Sidecar 而非直接访问 Flask。</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mesher-python-sidecar-demo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2</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1">
              <w:r>
                <w:rPr>
                  <w:rStyle w:val="Hyperlink"/>
                </w:rPr>
                <w:t xml:space="preserve">test-report-assets/raw/TC-2-console.txt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。4/4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607471"/>
                  <wp:effectExtent b="0" l="0" r="0" t="0"/>
                  <wp:docPr descr="MSH-E2E-002 终端执行结果" title="" id="33" name="Picture"/>
                  <a:graphic>
                    <a:graphicData uri="http://schemas.openxmlformats.org/drawingml/2006/picture">
                      <pic:pic>
                        <pic:nvPicPr>
                          <pic:cNvPr descr="test-report-assets/screenshots/TC-2-console.png" id="34" name="Picture"/>
                          <pic:cNvPicPr>
                            <a:picLocks noChangeArrowheads="1" noChangeAspect="1"/>
                          </pic:cNvPicPr>
                        </pic:nvPicPr>
                        <pic:blipFill>
                          <a:blip r:embed="rId32"/>
                          <a:stretch>
                            <a:fillRect/>
                          </a:stretch>
                        </pic:blipFill>
                        <pic:spPr bwMode="auto">
                          <a:xfrm>
                            <a:off x="0" y="0"/>
                            <a:ext cx="4391999" cy="1607471"/>
                          </a:xfrm>
                          <a:prstGeom prst="rect">
                            <a:avLst/>
                          </a:prstGeom>
                          <a:noFill/>
                          <a:ln w="9525">
                            <a:noFill/>
                            <a:headEnd/>
                            <a:tailEnd/>
                          </a:ln>
                        </pic:spPr>
                      </pic:pic>
                    </a:graphicData>
                  </a:graphic>
                </wp:inline>
              </w:drawing>
            </w:r>
          </w:p>
        </w:tc>
      </w:tr>
    </w:tbl>
    <w:bookmarkEnd w:id="35"/>
    <w:bookmarkStart w:id="40" w:name="X4aff8622dcd17d9f47c9a9e80dfe66eed0428b6"/>
    <w:p>
      <w:pPr>
        <w:pStyle w:val="Heading2"/>
        <w:keepNext/>
      </w:pPr>
      <w:r>
        <w:rPr>
          <w:rStyle w:val="SectionNumber"/>
        </w:rPr>
        <w:t xml:space="preserve">6.3</w:t>
      </w:r>
      <w:r>
        <w:tab/>
      </w:r>
      <w:r>
        <w:t xml:space="preserve">MSH-E2E-003　mesher-python-sidecar-demo-test-003</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MSH-E2E-003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TC-3</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mesher-python-sidecar-demo-test-003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Provider API</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Java Provider 接口就绪并返回三个演示用户。</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直接调用 Java Provider 的 /api/users 接口作为下游能力基线。脚本检查接口可达性和三个演示用户，先证明 Provider 自身数据与 HTTP 服务正常，从而在后续代理链路失败时能够区分下游故障与 Mesher 故障。</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mesher-python-sidecar-demo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3</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6">
              <w:r>
                <w:rPr>
                  <w:rStyle w:val="Hyperlink"/>
                </w:rPr>
                <w:t xml:space="preserve">test-report-assets/raw/TC-3-console.txt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425935"/>
                  <wp:effectExtent b="0" l="0" r="0" t="0"/>
                  <wp:docPr descr="MSH-E2E-003 终端执行结果" title="" id="38" name="Picture"/>
                  <a:graphic>
                    <a:graphicData uri="http://schemas.openxmlformats.org/drawingml/2006/picture">
                      <pic:pic>
                        <pic:nvPicPr>
                          <pic:cNvPr descr="test-report-assets/screenshots/TC-3-console.png" id="39" name="Picture"/>
                          <pic:cNvPicPr>
                            <a:picLocks noChangeArrowheads="1" noChangeAspect="1"/>
                          </pic:cNvPicPr>
                        </pic:nvPicPr>
                        <pic:blipFill>
                          <a:blip r:embed="rId37"/>
                          <a:stretch>
                            <a:fillRect/>
                          </a:stretch>
                        </pic:blipFill>
                        <pic:spPr bwMode="auto">
                          <a:xfrm>
                            <a:off x="0" y="0"/>
                            <a:ext cx="4391999" cy="1425935"/>
                          </a:xfrm>
                          <a:prstGeom prst="rect">
                            <a:avLst/>
                          </a:prstGeom>
                          <a:noFill/>
                          <a:ln w="9525">
                            <a:noFill/>
                            <a:headEnd/>
                            <a:tailEnd/>
                          </a:ln>
                        </pic:spPr>
                      </pic:pic>
                    </a:graphicData>
                  </a:graphic>
                </wp:inline>
              </w:drawing>
            </w:r>
          </w:p>
        </w:tc>
      </w:tr>
    </w:tbl>
    <w:bookmarkEnd w:id="40"/>
    <w:bookmarkStart w:id="45" w:name="X80176da0e05dfbb40140ef9bd72fb732a4e78b4"/>
    <w:p>
      <w:pPr>
        <w:pStyle w:val="Heading2"/>
        <w:keepNext/>
      </w:pPr>
      <w:r>
        <w:rPr>
          <w:rStyle w:val="SectionNumber"/>
        </w:rPr>
        <w:t xml:space="preserve">6.4</w:t>
      </w:r>
      <w:r>
        <w:tab/>
      </w:r>
      <w:r>
        <w:t xml:space="preserve">MSH-E2E-004　mesher-python-sidecar-demo-test-004</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MSH-E2E-004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mesher-python-sidecar-demo-test-004</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Flask 与 Mesher 健康</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Python 健康接口以及 Mesher 代理端口可连接。</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分别访问 Flask /health 接口并探测 Mesher 代理端口。前者确认 Python 业务进程可以处理请求，后者确认 Sidecar 已监听代理入口；两项同时通过，才能说明业务容器与代理进程均已就绪。</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mesher-python-sidecar-demo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4</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41">
              <w:r>
                <w:rPr>
                  <w:rStyle w:val="Hyperlink"/>
                </w:rPr>
                <w:t xml:space="preserve">test-report-assets/raw/TC-4-console.txt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516703"/>
                  <wp:effectExtent b="0" l="0" r="0" t="0"/>
                  <wp:docPr descr="MSH-E2E-004 终端执行结果" title="" id="43" name="Picture"/>
                  <a:graphic>
                    <a:graphicData uri="http://schemas.openxmlformats.org/drawingml/2006/picture">
                      <pic:pic>
                        <pic:nvPicPr>
                          <pic:cNvPr descr="test-report-assets/screenshots/TC-4-console.png" id="44" name="Picture"/>
                          <pic:cNvPicPr>
                            <a:picLocks noChangeArrowheads="1" noChangeAspect="1"/>
                          </pic:cNvPicPr>
                        </pic:nvPicPr>
                        <pic:blipFill>
                          <a:blip r:embed="rId42"/>
                          <a:stretch>
                            <a:fillRect/>
                          </a:stretch>
                        </pic:blipFill>
                        <pic:spPr bwMode="auto">
                          <a:xfrm>
                            <a:off x="0" y="0"/>
                            <a:ext cx="4391999" cy="1516703"/>
                          </a:xfrm>
                          <a:prstGeom prst="rect">
                            <a:avLst/>
                          </a:prstGeom>
                          <a:noFill/>
                          <a:ln w="9525">
                            <a:noFill/>
                            <a:headEnd/>
                            <a:tailEnd/>
                          </a:ln>
                        </pic:spPr>
                      </pic:pic>
                    </a:graphicData>
                  </a:graphic>
                </wp:inline>
              </w:drawing>
            </w:r>
          </w:p>
        </w:tc>
      </w:tr>
    </w:tbl>
    <w:bookmarkEnd w:id="45"/>
    <w:bookmarkStart w:id="50" w:name="X84bdee0323b3fb19aec1f98286d51b50d3ec286"/>
    <w:p>
      <w:pPr>
        <w:pStyle w:val="Heading2"/>
        <w:keepNext/>
      </w:pPr>
      <w:r>
        <w:rPr>
          <w:rStyle w:val="SectionNumber"/>
        </w:rPr>
        <w:t xml:space="preserve">6.5</w:t>
      </w:r>
      <w:r>
        <w:tab/>
      </w:r>
      <w:r>
        <w:t xml:space="preserve">MSH-E2E-005　mesher-python-sidecar-demo-test-005</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MSH-E2E-005</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mesher-python-sidecar-demo-test-005</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Mesher 出向代理</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Flask 应用通过 Mesher 调用 java-provider。</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Flask 不直接保存 Java Provider 地址，而是把出向请求发送给本地 Mesher；Mesher 根据逻辑服务名从 Service Center 发现实例并转发。脚本调用 Flask /show 并校验下游数据，验证出向代理、注册发现和响应回传过程。</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mesher-python-sidecar-demo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5</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46">
              <w:r>
                <w:rPr>
                  <w:rStyle w:val="Hyperlink"/>
                </w:rPr>
                <w:t xml:space="preserve">test-report-assets/raw/TC-5-console.txt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425935"/>
                  <wp:effectExtent b="0" l="0" r="0" t="0"/>
                  <wp:docPr descr="MSH-E2E-005 终端执行结果" title="" id="48" name="Picture"/>
                  <a:graphic>
                    <a:graphicData uri="http://schemas.openxmlformats.org/drawingml/2006/picture">
                      <pic:pic>
                        <pic:nvPicPr>
                          <pic:cNvPr descr="test-report-assets/screenshots/TC-5-console.png" id="49" name="Picture"/>
                          <pic:cNvPicPr>
                            <a:picLocks noChangeArrowheads="1" noChangeAspect="1"/>
                          </pic:cNvPicPr>
                        </pic:nvPicPr>
                        <pic:blipFill>
                          <a:blip r:embed="rId47"/>
                          <a:stretch>
                            <a:fillRect/>
                          </a:stretch>
                        </pic:blipFill>
                        <pic:spPr bwMode="auto">
                          <a:xfrm>
                            <a:off x="0" y="0"/>
                            <a:ext cx="4391999" cy="1425935"/>
                          </a:xfrm>
                          <a:prstGeom prst="rect">
                            <a:avLst/>
                          </a:prstGeom>
                          <a:noFill/>
                          <a:ln w="9525">
                            <a:noFill/>
                            <a:headEnd/>
                            <a:tailEnd/>
                          </a:ln>
                        </pic:spPr>
                      </pic:pic>
                    </a:graphicData>
                  </a:graphic>
                </wp:inline>
              </w:drawing>
            </w:r>
          </w:p>
        </w:tc>
      </w:tr>
    </w:tbl>
    <w:bookmarkEnd w:id="50"/>
    <w:bookmarkStart w:id="55" w:name="Xa473cfacdc438ac9a9852847aa6821053ded659"/>
    <w:p>
      <w:pPr>
        <w:pStyle w:val="Heading2"/>
        <w:keepNext/>
      </w:pPr>
      <w:r>
        <w:rPr>
          <w:rStyle w:val="SectionNumber"/>
        </w:rPr>
        <w:t xml:space="preserve">6.6</w:t>
      </w:r>
      <w:r>
        <w:tab/>
      </w:r>
      <w:r>
        <w:t xml:space="preserve">MSH-E2E-006　mesher-python-sidecar-demo-test-006</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MSH-E2E-006</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TC-6</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mesher-python-sidecar-demo-test-006</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Mesher 入向与完整调用链</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Java Consumer→Mesher→Flask→Mesher→Java Provider 完整链路连续执行。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Consumer 先通过服务发现访问 python-app 公布的 Mesher 入向端口，Mesher 将请求转给 Flask；Flask 随后再次经 Mesher 出向代理调用 Java Provider，响应沿原路返回。脚本连续执行三次，以验证双向代理和完整多跳链路的基本稳定性。</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mesher-python-sidecar-demo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6</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51">
              <w:r>
                <w:rPr>
                  <w:rStyle w:val="Hyperlink"/>
                </w:rPr>
                <w:t xml:space="preserve">test-report-assets/raw/TC-6-console.txt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个断言通过；完整链路连续成功 3/3。</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425935"/>
                  <wp:effectExtent b="0" l="0" r="0" t="0"/>
                  <wp:docPr descr="MSH-E2E-006 终端执行结果" title="" id="53" name="Picture"/>
                  <a:graphic>
                    <a:graphicData uri="http://schemas.openxmlformats.org/drawingml/2006/picture">
                      <pic:pic>
                        <pic:nvPicPr>
                          <pic:cNvPr descr="test-report-assets/screenshots/TC-6-console.png" id="54" name="Picture"/>
                          <pic:cNvPicPr>
                            <a:picLocks noChangeArrowheads="1" noChangeAspect="1"/>
                          </pic:cNvPicPr>
                        </pic:nvPicPr>
                        <pic:blipFill>
                          <a:blip r:embed="rId52"/>
                          <a:stretch>
                            <a:fillRect/>
                          </a:stretch>
                        </pic:blipFill>
                        <pic:spPr bwMode="auto">
                          <a:xfrm>
                            <a:off x="0" y="0"/>
                            <a:ext cx="4391999" cy="1425935"/>
                          </a:xfrm>
                          <a:prstGeom prst="rect">
                            <a:avLst/>
                          </a:prstGeom>
                          <a:noFill/>
                          <a:ln w="9525">
                            <a:noFill/>
                            <a:headEnd/>
                            <a:tailEnd/>
                          </a:ln>
                        </pic:spPr>
                      </pic:pic>
                    </a:graphicData>
                  </a:graphic>
                </wp:inline>
              </w:drawing>
            </w:r>
          </w:p>
        </w:tc>
      </w:tr>
    </w:tbl>
    <w:bookmarkEnd w:id="55"/>
    <w:bookmarkEnd w:id="56"/>
    <w:bookmarkStart w:id="57" w:name="异常诊断限制与稳健性说明"/>
    <w:p>
      <w:pPr>
        <w:pStyle w:val="Heading1"/>
        <w:keepNext/>
      </w:pPr>
      <w:r>
        <w:rPr>
          <w:rStyle w:val="SectionNumber"/>
        </w:rPr>
        <w:t xml:space="preserve">7</w:t>
      </w:r>
      <w:r>
        <w:tab/>
      </w:r>
      <w:r>
        <w:t xml:space="preserve">异常诊断、限制与稳健性说明</w:t>
      </w:r>
    </w:p>
    <w:p>
      <w:pPr>
        <w:pStyle w:val="FirstParagraph"/>
      </w:pPr>
      <w:r>
        <w:t xml:space="preserve">E2E 用例未出现失败或阻塞。前置检查异常属于宿主机测试依赖缺失，不涉及业务代码修改。</w:t>
      </w:r>
    </w:p>
    <w:p>
      <w:pPr>
        <w:pStyle w:val="BodyText"/>
      </w:pPr>
      <w:r>
        <w:t xml:space="preserve">本次结论是对指定代码提交、指定本机环境和一次完整执行窗口的描述性验证，不等同于长期稳定性、性能容量或生产环境兼容性证明。概率/并发类用例的结论受脚本定义的样本数与阈值约束；本报告保留精确样本结果，便于后续复核。</w:t>
      </w:r>
    </w:p>
    <w:bookmarkEnd w:id="57"/>
    <w:bookmarkStart w:id="58" w:name="建议的后续动作"/>
    <w:p>
      <w:pPr>
        <w:pStyle w:val="Heading1"/>
        <w:keepNext/>
      </w:pPr>
      <w:r>
        <w:rPr>
          <w:rStyle w:val="SectionNumber"/>
        </w:rPr>
        <w:t xml:space="preserve">8</w:t>
      </w:r>
      <w:r>
        <w:tab/>
      </w:r>
      <w:r>
        <w:t xml:space="preserve">建议的后续动作</w:t>
      </w:r>
    </w:p>
    <w:p>
      <w:pPr>
        <w:pStyle w:val="Compact"/>
        <w:numPr>
          <w:ilvl w:val="0"/>
          <w:numId w:val="1002"/>
        </w:numPr>
      </w:pPr>
      <w:r>
        <w:t xml:space="preserve">将同一组</w:t>
      </w:r>
      <w:r>
        <w:t xml:space="preserve"> </w:t>
      </w:r>
      <w:r>
        <w:rPr>
          <w:rStyle w:val="VerbatimChar"/>
        </w:rPr>
        <w:t xml:space="preserve">check.sh</w:t>
      </w:r>
      <w:r>
        <w:t xml:space="preserve"> </w:t>
      </w:r>
      <w:r>
        <w:t xml:space="preserve">与</w:t>
      </w:r>
      <w:r>
        <w:t xml:space="preserve"> </w:t>
      </w:r>
      <w:r>
        <w:rPr>
          <w:rStyle w:val="VerbatimChar"/>
        </w:rPr>
        <w:t xml:space="preserve">verify.sh</w:t>
      </w:r>
      <w:r>
        <w:t xml:space="preserve"> </w:t>
      </w:r>
      <w:r>
        <w:t xml:space="preserve">用例纳入持续集成，保留终端日志或机器可读测试产物。</w:t>
      </w:r>
    </w:p>
    <w:p>
      <w:pPr>
        <w:pStyle w:val="Compact"/>
        <w:numPr>
          <w:ilvl w:val="0"/>
          <w:numId w:val="1002"/>
        </w:numPr>
      </w:pPr>
      <w:r>
        <w:t xml:space="preserve">执行四工程测试前先检查 8080～8097、8848、9848～9849、30100 等端口，避免跨工程容器冲突。</w:t>
      </w:r>
    </w:p>
    <w:p>
      <w:pPr>
        <w:pStyle w:val="Compact"/>
        <w:numPr>
          <w:ilvl w:val="0"/>
          <w:numId w:val="1002"/>
        </w:numPr>
      </w:pPr>
      <w:r>
        <w:t xml:space="preserve">若升级框架、Nacos、Local CSE、Sermant 或 Mesher 版本，重新执行本报告全部用例并生成新版本报告。</w:t>
      </w:r>
    </w:p>
    <w:bookmarkEnd w:id="58"/>
    <w:bookmarkStart w:id="59" w:name="待确认事项"/>
    <w:p>
      <w:pPr>
        <w:pStyle w:val="Heading1"/>
        <w:keepNext/>
      </w:pPr>
      <w:r>
        <w:rPr>
          <w:rStyle w:val="SectionNumber"/>
        </w:rPr>
        <w:t xml:space="preserve">9</w:t>
      </w:r>
      <w:r>
        <w:tab/>
      </w:r>
      <w:r>
        <w:t xml:space="preserve">待确认事项</w:t>
      </w:r>
    </w:p>
    <w:p>
      <w:pPr>
        <w:pStyle w:val="FirstParagraph"/>
      </w:pPr>
      <w:r>
        <w:t xml:space="preserve">当前无影响本次放行结论的待确认事项。审核人和批准人信息由文档接收方补充。</w:t>
      </w:r>
    </w:p>
    <w:bookmarkEnd w:id="59"/>
    <w:bookmarkStart w:id="60" w:name="签署"/>
    <w:p>
      <w:pPr>
        <w:pStyle w:val="Heading1"/>
        <w:keepNext/>
      </w:pPr>
      <w:r>
        <w:rPr>
          <w:rStyle w:val="SectionNumber"/>
        </w:rPr>
        <w:t xml:space="preserve">10</w:t>
      </w:r>
      <w:r>
        <w:tab/>
      </w:r>
      <w:r>
        <w:t xml:space="preserve">签署</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bl>
    <w:bookmarkEnd w:id="60"/>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separate"/>
      <w:t>1</w:t>
      <w:fldChar w:fldCharType="end"/>
    </w:r>
    <w:r>
      <w:rPr>
        <w:rFonts w:ascii="Microsoft YaHei" w:hAnsi="Microsoft YaHei" w:eastAsia="Microsoft YaHei"/>
        <w:sz w:val="18"/>
      </w:rPr>
      <w:t xml:space="preserve"> 页 / 共 </w:t>
    </w:r>
    <w:r>
      <w:rPr>
        <w:rFonts w:ascii="Microsoft YaHei" w:hAnsi="Microsoft YaHei" w:eastAsia="Microsoft YaHei"/>
        <w:sz w:val="18"/>
      </w:rPr>
      <w:fldChar w:fldCharType="begin"/>
      <w:instrText xml:space="preserve">NUMPAGES</w:instrText>
      <w:fldChar w:fldCharType="separate"/>
      <w:t>1</w:t>
      <w:fldChar w:fldCharType="end"/>
    </w:r>
    <w:r>
      <w:rPr>
        <w:rFonts w:ascii="Microsoft YaHei" w:hAnsi="Microsoft YaHei" w:eastAsia="Microsoft YaHei"/>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6464"/>
        <w:sz w:val="18"/>
      </w:rPr>
      <w:t>mesher-python-sidecar-demo-test　测试报告</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Microsoft YaHei" w:cs="Microsoft YaHei" w:eastAsia="Microsoft YaHei" w:hAnsi="Microsoft YaHei"/>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Microsoft YaHei" w:asciiTheme="majorHAnsi" w:cs="Microsoft YaHei" w:cstheme="majorBidi" w:eastAsia="Microsoft YaHei" w:eastAsiaTheme="majorEastAsia" w:hAnsi="Microsoft YaHei" w:hAnsiTheme="majorHAnsi"/>
      <w:b/>
      <w:bCs/>
      <w:i w:val="0"/>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Microsoft YaHei" w:asciiTheme="majorHAnsi" w:cs="Microsoft YaHei" w:cstheme="majorBidi" w:eastAsia="Microsoft YaHei" w:eastAsiaTheme="majorEastAsia" w:hAnsi="Microsoft YaHei" w:hAnsiTheme="majorHAnsi"/>
      <w:b/>
      <w:bCs/>
      <w:i w:val="0"/>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Microsoft YaHei" w:asciiTheme="majorHAnsi" w:cs="Microsoft YaHei" w:cstheme="majorBidi" w:eastAsia="Microsoft YaHei" w:eastAsiaTheme="majorEastAsia" w:hAnsi="Microsoft YaHei" w:hAnsiTheme="majorHAnsi"/>
      <w:b/>
      <w:bCs/>
      <w:i w:val="0"/>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Microsoft YaHei" w:asciiTheme="majorHAnsi" w:cs="Microsoft YaHei" w:cstheme="majorBidi" w:eastAsia="Microsoft YaHei" w:eastAsiaTheme="majorEastAsia" w:hAnsi="Microsoft YaHei"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Microsoft YaHei" w:asciiTheme="majorHAnsi" w:cs="Microsoft YaHei" w:cstheme="majorBidi" w:eastAsia="Microsoft YaHei" w:eastAsiaTheme="majorEastAsia" w:hAnsi="Microsoft YaHei" w:hAnsiTheme="majorHAnsi"/>
      <w:b/>
      <w:i w:val="0"/>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Microsoft YaHei" w:asciiTheme="majorHAnsi" w:cs="Microsoft YaHei" w:cstheme="majorBidi" w:eastAsia="Microsoft YaHei" w:eastAsiaTheme="majorEastAsia" w:hAnsi="Microsoft YaHei" w:hAnsiTheme="majorHAnsi"/>
      <w:b/>
      <w:i w:val="0"/>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Microsoft YaHei" w:cs="Microsoft YaHei" w:eastAsia="Microsoft YaHei" w:hAnsi="Microsoft YaHei"/>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Microsoft YaHei" w:cs="Microsoft YaHei" w:eastAsia="Microsoft YaHei" w:hAnsi="Microsoft YaHei"/>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Microsoft YaHei" w:cs="Microsoft YaHei" w:eastAsia="Microsoft YaHei" w:hAnsi="Microsoft YaHei"/>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Microsoft YaHei" w:cs="Microsoft YaHei" w:eastAsia="Microsoft YaHei" w:hAnsi="Microsoft YaHei"/>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2" Type="http://schemas.openxmlformats.org/officeDocument/2006/relationships/image" Target="media/rId32.png"/><Relationship Id="rId37" Type="http://schemas.openxmlformats.org/officeDocument/2006/relationships/image" Target="media/rId37.png"/><Relationship Id="rId42" Type="http://schemas.openxmlformats.org/officeDocument/2006/relationships/image" Target="media/rId42.png"/><Relationship Id="rId47" Type="http://schemas.openxmlformats.org/officeDocument/2006/relationships/image" Target="media/rId47.png"/><Relationship Id="rId52" Type="http://schemas.openxmlformats.org/officeDocument/2006/relationships/image" Target="media/rId52.png"/><Relationship Id="rId23" Type="http://schemas.openxmlformats.org/officeDocument/2006/relationships/hyperlink" Target="test-report-assets/raw/PRECHECK-console.txt" TargetMode="External"/><Relationship Id="rId26" Type="http://schemas.openxmlformats.org/officeDocument/2006/relationships/hyperlink" Target="test-report-assets/raw/TC-1-console.txt" TargetMode="External"/><Relationship Id="rId31" Type="http://schemas.openxmlformats.org/officeDocument/2006/relationships/hyperlink" Target="test-report-assets/raw/TC-2-console.txt" TargetMode="External"/><Relationship Id="rId36" Type="http://schemas.openxmlformats.org/officeDocument/2006/relationships/hyperlink" Target="test-report-assets/raw/TC-3-console.txt" TargetMode="External"/><Relationship Id="rId41" Type="http://schemas.openxmlformats.org/officeDocument/2006/relationships/hyperlink" Target="test-report-assets/raw/TC-4-console.txt" TargetMode="External"/><Relationship Id="rId46" Type="http://schemas.openxmlformats.org/officeDocument/2006/relationships/hyperlink" Target="test-report-assets/raw/TC-5-console.txt" TargetMode="External"/><Relationship Id="rId51" Type="http://schemas.openxmlformats.org/officeDocument/2006/relationships/hyperlink" Target="test-report-assets/raw/TC-6-console.txt"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test-report-assets/raw/PRECHECK-console.txt" TargetMode="External"/><Relationship Id="rId26" Type="http://schemas.openxmlformats.org/officeDocument/2006/relationships/hyperlink" Target="test-report-assets/raw/TC-1-console.txt" TargetMode="External"/><Relationship Id="rId31" Type="http://schemas.openxmlformats.org/officeDocument/2006/relationships/hyperlink" Target="test-report-assets/raw/TC-2-console.txt" TargetMode="External"/><Relationship Id="rId36" Type="http://schemas.openxmlformats.org/officeDocument/2006/relationships/hyperlink" Target="test-report-assets/raw/TC-3-console.txt" TargetMode="External"/><Relationship Id="rId41" Type="http://schemas.openxmlformats.org/officeDocument/2006/relationships/hyperlink" Target="test-report-assets/raw/TC-4-console.txt" TargetMode="External"/><Relationship Id="rId46" Type="http://schemas.openxmlformats.org/officeDocument/2006/relationships/hyperlink" Target="test-report-assets/raw/TC-5-console.txt" TargetMode="External"/><Relationship Id="rId51" Type="http://schemas.openxmlformats.org/officeDocument/2006/relationships/hyperlink" Target="test-report-assets/raw/TC-6-consol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mesher-python-sidecar-demo-test 测试报告</dc:title>
  <dc:creator>自动化测试执行</dc:creator>
  <dc:language>zh-CN</dc:language>
  <cp:keywords/>
  <dcterms:created xsi:type="dcterms:W3CDTF">2026-09-08T03:15:30Z</dcterms:created>
  <dcterms:modified xsi:type="dcterms:W3CDTF">2026-09-08T03:15:30Z</dcterms:modified>
  <dc:subject>端到端自测用例执行结果及证据</dc:subject>
  <dc:description>由真实终端执行日志生成</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toc-title">
    <vt:lpwstr>目录</vt:lpwstr>
  </property>
</Properties>
</file>